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Zhu et al. — Evidence-Retaining Functional Calibration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0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Times New Roman" w:hAnsi="Times New Roman"/>
      <w:b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