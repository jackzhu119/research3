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Zhu et al. — Error redistribution in EEG recalibration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0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